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Lab 5: Symbolic Execution with Angr</w:t>
      </w:r>
    </w:p>
    <w:p>
      <w:r>
        <w:t>Student ID: 513558004</w:t>
      </w:r>
    </w:p>
    <w:p>
      <w:r>
        <w:t>Name: 李明燦</w:t>
      </w:r>
    </w:p>
    <w:p>
      <w:r>
        <w:t>Course: Secure Software Testing</w:t>
      </w:r>
    </w:p>
    <w:p>
      <w:pPr>
        <w:pStyle w:val="Heading2"/>
      </w:pPr>
      <w:r>
        <w:t>GitHub Repository</w:t>
      </w:r>
    </w:p>
    <w:p>
      <w:r>
        <w:t>https://github.com/secure-software-testing-2025-spring/secure-software-testing-2025-spring-classroom-lab-5-114-spring-secure-software-testing-1</w:t>
      </w:r>
    </w:p>
    <w:p>
      <w:pPr>
        <w:pStyle w:val="Heading2"/>
      </w:pPr>
      <w:r>
        <w:t>1. Assignment Objective</w:t>
      </w:r>
    </w:p>
    <w:p>
      <w:r>
        <w:t>The objective of this lab is to use symbolic execution with the angr framework to analyze a crackme binary and automatically recover the hidden FLAG.</w:t>
        <w:br/>
        <w:br/>
        <w:t>In this lab, the binary accepts a 16-byte password as a command-line argument. By using symbolic execution, we can explore execution paths symbolically instead of manually testing inputs. angr and the SMT solver are then used to derive a concrete input that satisfies all path constraints and reaches the success path.</w:t>
      </w:r>
    </w:p>
    <w:p>
      <w:pPr>
        <w:pStyle w:val="Heading2"/>
      </w:pPr>
      <w:r>
        <w:t>2. Environment</w:t>
      </w:r>
    </w:p>
    <w:p>
      <w:r>
        <w:t>OS: Windows 11</w:t>
        <w:br/>
        <w:t>Python Version: Python 3.10.11</w:t>
        <w:br/>
        <w:t>Framework: angr 9.2.213</w:t>
        <w:br/>
        <w:t>Solver: Z3 Solver</w:t>
        <w:br/>
        <w:t>IDE: Visual Studio Code</w:t>
      </w:r>
    </w:p>
    <w:p>
      <w:pPr>
        <w:pStyle w:val="Heading2"/>
      </w:pPr>
      <w:r>
        <w:t>3. Symbolic Execution Overview</w:t>
      </w:r>
    </w:p>
    <w:p>
      <w:r>
        <w:t>Symbolic execution is a program analysis technique where program inputs are treated as symbolic variables instead of concrete values.</w:t>
        <w:br/>
        <w:br/>
        <w:t>Instead of executing the program with a fixed input, symbolic execution explores multiple execution paths simultaneously. At each branch instruction, path constraints are collected and passed to an SMT solver such as Z3.</w:t>
        <w:br/>
        <w:br/>
        <w:t>The solver computes concrete inputs that satisfy all constraints and drive execution toward the target path.</w:t>
        <w:br/>
        <w:br/>
        <w:t>In this lab, angr is used to symbolically execute the crackme binary and recover the valid password and FLAG automatically.</w:t>
      </w:r>
    </w:p>
    <w:p>
      <w:pPr>
        <w:pStyle w:val="Heading2"/>
      </w:pPr>
      <w:r>
        <w:t>4. Implementation</w:t>
      </w:r>
    </w:p>
    <w:p>
      <w:r>
        <w:t>The implementation uses angr and claripy to create symbolic variables and explore the binary execution paths automatically.</w:t>
        <w:br/>
        <w:br/>
        <w:t>The binary is loaded using angr.Project(). A symbolic 16-byte password is created using claripy.BVS(). The symbolic password is then passed into argv[1] using entry_state().</w:t>
        <w:br/>
        <w:br/>
        <w:t>Constraints are added to ensure all password bytes are printable ASCII characters. The Simulation Manager explores execution paths symbolically using simgr.explore().</w:t>
        <w:br/>
        <w:br/>
        <w:t>The success condition is defined as the output containing 'FLAG{', while paths printing 'Wrong' are avoided.</w:t>
        <w:br/>
        <w:br/>
        <w:t>Finally, the solver extracts a concrete password and the program output is parsed to obtain the FLAG.</w:t>
      </w:r>
    </w:p>
    <w:p>
      <w:pPr>
        <w:pStyle w:val="Heading2"/>
      </w:pPr>
      <w:r>
        <w:t>5. Recovered Password</w:t>
      </w:r>
    </w:p>
    <w:p>
      <w:r>
        <w:t>angr_15_4w350m3!</w:t>
      </w:r>
    </w:p>
    <w:p>
      <w:pPr>
        <w:pStyle w:val="Heading2"/>
      </w:pPr>
      <w:r>
        <w:t>6. Recovered FLAG</w:t>
      </w:r>
    </w:p>
    <w:p>
      <w:r>
        <w:t>FLAG{symbolic_execution_master}</w:t>
      </w:r>
    </w:p>
    <w:p>
      <w:pPr>
        <w:pStyle w:val="Heading2"/>
      </w:pPr>
      <w:r>
        <w:t>7. Conclusion</w:t>
      </w:r>
    </w:p>
    <w:p>
      <w:r>
        <w:t>In this lab, symbolic execution was successfully applied using angr to analyze a crackme binary.</w:t>
        <w:br/>
        <w:br/>
        <w:t>By creating symbolic inputs and exploring execution paths automatically, angr and the Z3 SMT solver were able to derive the correct password and recover the hidden FLAG without manual reverse engineering.</w:t>
        <w:br/>
        <w:br/>
        <w:t>This lab demonstrates how symbolic execution can systematically solve path constraints and automate binary analysis tasks.</w:t>
      </w:r>
    </w:p>
    <w:p>
      <w:pPr>
        <w:pStyle w:val="Heading2"/>
      </w:pPr>
      <w:r>
        <w:t>solve.py</w:t>
      </w:r>
    </w:p>
    <w:p>
      <w:r>
        <w:t>#!/usr/bin/env python3</w:t>
        <w:br/>
        <w:br/>
        <w:t>import angr</w:t>
        <w:br/>
        <w:t>import claripy</w:t>
        <w:br/>
        <w:br/>
        <w:t>BINARY = "./crackme"</w:t>
        <w:br/>
        <w:t>PASSWORD_LEN = 16</w:t>
        <w:br/>
        <w:br/>
        <w:br/>
        <w:t>def main():</w:t>
        <w:br/>
        <w:t xml:space="preserve">    project = angr.Project(BINARY, auto_load_libs=False)</w:t>
        <w:br/>
        <w:br/>
        <w:t xml:space="preserve">    password = claripy.BVS("password", PASSWORD_LEN * 8)</w:t>
        <w:br/>
        <w:br/>
        <w:t xml:space="preserve">    state = project.factory.entry_state(</w:t>
        <w:br/>
        <w:t xml:space="preserve">        args=[BINARY, password]</w:t>
        <w:br/>
        <w:t xml:space="preserve">    )</w:t>
        <w:br/>
        <w:br/>
        <w:t xml:space="preserve">    # Restrict password to printable ASCII characters</w:t>
        <w:br/>
        <w:t xml:space="preserve">    for i in range(PASSWORD_LEN):</w:t>
        <w:br/>
        <w:t xml:space="preserve">        byte = password.get_byte(i)</w:t>
        <w:br/>
        <w:t xml:space="preserve">        state.solver.add(byte &gt;= 0x20)</w:t>
        <w:br/>
        <w:t xml:space="preserve">        state.solver.add(byte &lt;= 0x7e)</w:t>
        <w:br/>
        <w:br/>
        <w:t xml:space="preserve">    simgr = project.factory.simulation_manager(state)</w:t>
        <w:br/>
        <w:br/>
        <w:t xml:space="preserve">    simgr.explore(</w:t>
        <w:br/>
        <w:t xml:space="preserve">        find=lambda s: b"FLAG{" in s.posix.dumps(1),</w:t>
        <w:br/>
        <w:t xml:space="preserve">        avoid=lambda s: b"Wrong" in s.posix.dumps(1)</w:t>
        <w:br/>
        <w:t xml:space="preserve">    )</w:t>
        <w:br/>
        <w:br/>
        <w:t xml:space="preserve">    if simgr.found:</w:t>
        <w:br/>
        <w:t xml:space="preserve">        found_state = simgr.found[0]</w:t>
        <w:br/>
        <w:t xml:space="preserve">        solution = found_state.solver.eval(password, cast_to=bytes)</w:t>
        <w:br/>
        <w:t xml:space="preserve">        output = found_state.posix.dumps(1)</w:t>
        <w:br/>
        <w:br/>
        <w:t xml:space="preserve">        print("[+] Password:", solution.decode(errors="ignore"))</w:t>
        <w:br/>
        <w:t xml:space="preserve">        print("[+] Output:")</w:t>
        <w:br/>
        <w:t xml:space="preserve">        print(output.decode(errors="ignore"))</w:t>
        <w:br/>
        <w:br/>
        <w:t xml:space="preserve">        with open("answer.txt", "w", encoding="utf-8") as f:</w:t>
        <w:br/>
        <w:t xml:space="preserve">            for token in output.decode(errors="ignore").split():</w:t>
        <w:br/>
        <w:t xml:space="preserve">                if token.startswith("FLAG{"):</w:t>
        <w:br/>
        <w:t xml:space="preserve">                    f.write(token.strip() + "\n")</w:t>
        <w:br/>
        <w:t xml:space="preserve">                    print("[+] Written to answer.txt:", token.strip())</w:t>
        <w:br/>
        <w:t xml:space="preserve">                    break</w:t>
        <w:br/>
        <w:t xml:space="preserve">    else:</w:t>
        <w:br/>
        <w:t xml:space="preserve">        print("[-] No solution found")</w:t>
        <w:br/>
        <w:br/>
        <w:br/>
        <w:t>if __name__ == "__main__":</w:t>
        <w:br/>
        <w:t xml:space="preserve">    main()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